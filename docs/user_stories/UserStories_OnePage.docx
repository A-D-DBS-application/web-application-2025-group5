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B115" w14:textId="74A783E6" w:rsidR="00C73633" w:rsidRDefault="00000000">
      <w:pPr>
        <w:pStyle w:val="Heading1"/>
      </w:pPr>
      <w:r>
        <w:t>User Stories – Final Version</w:t>
      </w:r>
    </w:p>
    <w:p w14:paraId="77D63AB8" w14:textId="77777777" w:rsidR="00826C71" w:rsidRDefault="00826C71" w:rsidP="00826C71"/>
    <w:p w14:paraId="058984C4" w14:textId="77777777" w:rsidR="00826C71" w:rsidRPr="00826C71" w:rsidRDefault="00826C71" w:rsidP="00826C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0"/>
        <w:gridCol w:w="2820"/>
        <w:gridCol w:w="2820"/>
        <w:gridCol w:w="2820"/>
      </w:tblGrid>
      <w:tr w:rsidR="00C73633" w14:paraId="43DBEBFE" w14:textId="77777777">
        <w:trPr>
          <w:jc w:val="center"/>
        </w:trPr>
        <w:tc>
          <w:tcPr>
            <w:tcW w:w="2820" w:type="dxa"/>
          </w:tcPr>
          <w:p w14:paraId="4D6446D9" w14:textId="77777777" w:rsidR="00C73633" w:rsidRDefault="00000000">
            <w:r>
              <w:rPr>
                <w:sz w:val="16"/>
              </w:rPr>
              <w:t>Role</w:t>
            </w:r>
          </w:p>
        </w:tc>
        <w:tc>
          <w:tcPr>
            <w:tcW w:w="2820" w:type="dxa"/>
          </w:tcPr>
          <w:p w14:paraId="1AFED2F8" w14:textId="77777777" w:rsidR="00C73633" w:rsidRDefault="00000000">
            <w:r>
              <w:rPr>
                <w:sz w:val="16"/>
              </w:rPr>
              <w:t>Goal</w:t>
            </w:r>
          </w:p>
        </w:tc>
        <w:tc>
          <w:tcPr>
            <w:tcW w:w="2820" w:type="dxa"/>
          </w:tcPr>
          <w:p w14:paraId="3CF0294B" w14:textId="77777777" w:rsidR="00C73633" w:rsidRDefault="00000000">
            <w:r>
              <w:rPr>
                <w:sz w:val="16"/>
              </w:rPr>
              <w:t>Benefit</w:t>
            </w:r>
          </w:p>
        </w:tc>
        <w:tc>
          <w:tcPr>
            <w:tcW w:w="2820" w:type="dxa"/>
          </w:tcPr>
          <w:p w14:paraId="646CFABC" w14:textId="77777777" w:rsidR="00C73633" w:rsidRDefault="00000000">
            <w:r>
              <w:rPr>
                <w:sz w:val="16"/>
              </w:rPr>
              <w:t>Priority</w:t>
            </w:r>
          </w:p>
        </w:tc>
      </w:tr>
      <w:tr w:rsidR="00C73633" w14:paraId="5F42039D" w14:textId="77777777">
        <w:trPr>
          <w:jc w:val="center"/>
        </w:trPr>
        <w:tc>
          <w:tcPr>
            <w:tcW w:w="2820" w:type="dxa"/>
          </w:tcPr>
          <w:p w14:paraId="66F9461D" w14:textId="77777777" w:rsidR="00C73633" w:rsidRDefault="00000000">
            <w:r>
              <w:rPr>
                <w:sz w:val="16"/>
              </w:rPr>
              <w:t>As a trip organizer</w:t>
            </w:r>
          </w:p>
        </w:tc>
        <w:tc>
          <w:tcPr>
            <w:tcW w:w="2820" w:type="dxa"/>
          </w:tcPr>
          <w:p w14:paraId="0403B462" w14:textId="77777777" w:rsidR="00C73633" w:rsidRDefault="00000000">
            <w:r>
              <w:rPr>
                <w:sz w:val="16"/>
              </w:rPr>
              <w:t>I want to create a temporary group with an end-date (e.g., ski weekend Fri–Sun)</w:t>
            </w:r>
          </w:p>
        </w:tc>
        <w:tc>
          <w:tcPr>
            <w:tcW w:w="2820" w:type="dxa"/>
          </w:tcPr>
          <w:p w14:paraId="1D2BD205" w14:textId="77777777" w:rsidR="00C73633" w:rsidRDefault="00000000">
            <w:r>
              <w:rPr>
                <w:sz w:val="16"/>
              </w:rPr>
              <w:t>So that expenses close automatically when the trip ends, avoiding lingering balances</w:t>
            </w:r>
          </w:p>
        </w:tc>
        <w:tc>
          <w:tcPr>
            <w:tcW w:w="2820" w:type="dxa"/>
          </w:tcPr>
          <w:p w14:paraId="3524C90F" w14:textId="77777777" w:rsidR="00C73633" w:rsidRDefault="00000000">
            <w:r>
              <w:rPr>
                <w:sz w:val="16"/>
              </w:rPr>
              <w:t>Must</w:t>
            </w:r>
          </w:p>
        </w:tc>
      </w:tr>
      <w:tr w:rsidR="00C73633" w14:paraId="5159C51E" w14:textId="77777777">
        <w:trPr>
          <w:jc w:val="center"/>
        </w:trPr>
        <w:tc>
          <w:tcPr>
            <w:tcW w:w="2820" w:type="dxa"/>
          </w:tcPr>
          <w:p w14:paraId="02917C99" w14:textId="77777777" w:rsidR="00C73633" w:rsidRDefault="00000000">
            <w:r>
              <w:rPr>
                <w:sz w:val="16"/>
              </w:rPr>
              <w:t>As a group member</w:t>
            </w:r>
          </w:p>
        </w:tc>
        <w:tc>
          <w:tcPr>
            <w:tcW w:w="2820" w:type="dxa"/>
          </w:tcPr>
          <w:p w14:paraId="2265B5E7" w14:textId="77777777" w:rsidR="00C73633" w:rsidRDefault="00000000">
            <w:r>
              <w:rPr>
                <w:sz w:val="16"/>
              </w:rPr>
              <w:t>I want to take a photo of a restaurant receipt and have the app auto-scan line items</w:t>
            </w:r>
          </w:p>
        </w:tc>
        <w:tc>
          <w:tcPr>
            <w:tcW w:w="2820" w:type="dxa"/>
          </w:tcPr>
          <w:p w14:paraId="33001ADD" w14:textId="77777777" w:rsidR="00C73633" w:rsidRDefault="00000000">
            <w:r>
              <w:rPr>
                <w:sz w:val="16"/>
              </w:rPr>
              <w:t>So that everyone pays exactly for what they ordered without manual math</w:t>
            </w:r>
          </w:p>
        </w:tc>
        <w:tc>
          <w:tcPr>
            <w:tcW w:w="2820" w:type="dxa"/>
          </w:tcPr>
          <w:p w14:paraId="261366C1" w14:textId="77777777" w:rsidR="00C73633" w:rsidRDefault="00000000">
            <w:r>
              <w:rPr>
                <w:sz w:val="16"/>
              </w:rPr>
              <w:t>Could</w:t>
            </w:r>
          </w:p>
        </w:tc>
      </w:tr>
      <w:tr w:rsidR="00C73633" w14:paraId="18330850" w14:textId="77777777">
        <w:trPr>
          <w:jc w:val="center"/>
        </w:trPr>
        <w:tc>
          <w:tcPr>
            <w:tcW w:w="2820" w:type="dxa"/>
          </w:tcPr>
          <w:p w14:paraId="7BEBE2EA" w14:textId="77777777" w:rsidR="00C73633" w:rsidRDefault="00000000">
            <w:r>
              <w:rPr>
                <w:sz w:val="16"/>
              </w:rPr>
              <w:t>As a group member</w:t>
            </w:r>
          </w:p>
        </w:tc>
        <w:tc>
          <w:tcPr>
            <w:tcW w:w="2820" w:type="dxa"/>
          </w:tcPr>
          <w:p w14:paraId="236D351A" w14:textId="77777777" w:rsidR="00C73633" w:rsidRDefault="00000000">
            <w:r>
              <w:rPr>
                <w:sz w:val="16"/>
              </w:rPr>
              <w:t>I want to pay/receive money directly in-app via Payconiq/Revolut/IBAN</w:t>
            </w:r>
          </w:p>
        </w:tc>
        <w:tc>
          <w:tcPr>
            <w:tcW w:w="2820" w:type="dxa"/>
          </w:tcPr>
          <w:p w14:paraId="2F9AF74B" w14:textId="77777777" w:rsidR="00C73633" w:rsidRDefault="00000000">
            <w:r>
              <w:rPr>
                <w:sz w:val="16"/>
              </w:rPr>
              <w:t>So that balances are settled instantly without switching apps</w:t>
            </w:r>
          </w:p>
        </w:tc>
        <w:tc>
          <w:tcPr>
            <w:tcW w:w="2820" w:type="dxa"/>
          </w:tcPr>
          <w:p w14:paraId="670DD1B5" w14:textId="77777777" w:rsidR="00C73633" w:rsidRDefault="00000000">
            <w:r>
              <w:rPr>
                <w:sz w:val="16"/>
              </w:rPr>
              <w:t>Could</w:t>
            </w:r>
          </w:p>
        </w:tc>
      </w:tr>
      <w:tr w:rsidR="00C73633" w14:paraId="2B2B1584" w14:textId="77777777">
        <w:trPr>
          <w:jc w:val="center"/>
        </w:trPr>
        <w:tc>
          <w:tcPr>
            <w:tcW w:w="2820" w:type="dxa"/>
          </w:tcPr>
          <w:p w14:paraId="78D2ACB1" w14:textId="77777777" w:rsidR="00C73633" w:rsidRDefault="00000000">
            <w:r>
              <w:rPr>
                <w:sz w:val="16"/>
              </w:rPr>
              <w:t>As a group member</w:t>
            </w:r>
          </w:p>
        </w:tc>
        <w:tc>
          <w:tcPr>
            <w:tcW w:w="2820" w:type="dxa"/>
          </w:tcPr>
          <w:p w14:paraId="4537F504" w14:textId="77777777" w:rsidR="00C73633" w:rsidRDefault="00000000">
            <w:r>
              <w:rPr>
                <w:sz w:val="16"/>
              </w:rPr>
              <w:t>I want to invite friends by pasting a WhatsApp group link</w:t>
            </w:r>
          </w:p>
        </w:tc>
        <w:tc>
          <w:tcPr>
            <w:tcW w:w="2820" w:type="dxa"/>
          </w:tcPr>
          <w:p w14:paraId="0EBF77E4" w14:textId="77777777" w:rsidR="00C73633" w:rsidRDefault="00000000">
            <w:r>
              <w:rPr>
                <w:sz w:val="16"/>
              </w:rPr>
              <w:t>So that setup is under 30 seconds and doesn’t require manual entry</w:t>
            </w:r>
          </w:p>
        </w:tc>
        <w:tc>
          <w:tcPr>
            <w:tcW w:w="2820" w:type="dxa"/>
          </w:tcPr>
          <w:p w14:paraId="62672CB5" w14:textId="77777777" w:rsidR="00C73633" w:rsidRDefault="00000000">
            <w:r>
              <w:rPr>
                <w:sz w:val="16"/>
              </w:rPr>
              <w:t>Must</w:t>
            </w:r>
          </w:p>
        </w:tc>
      </w:tr>
      <w:tr w:rsidR="00C73633" w14:paraId="5FF848DE" w14:textId="77777777">
        <w:trPr>
          <w:jc w:val="center"/>
        </w:trPr>
        <w:tc>
          <w:tcPr>
            <w:tcW w:w="2820" w:type="dxa"/>
          </w:tcPr>
          <w:p w14:paraId="2EE522CD" w14:textId="77777777" w:rsidR="00C73633" w:rsidRDefault="00000000">
            <w:r>
              <w:rPr>
                <w:sz w:val="16"/>
              </w:rPr>
              <w:t>As a group member</w:t>
            </w:r>
          </w:p>
        </w:tc>
        <w:tc>
          <w:tcPr>
            <w:tcW w:w="2820" w:type="dxa"/>
          </w:tcPr>
          <w:p w14:paraId="2774CEA4" w14:textId="77777777" w:rsidR="00C73633" w:rsidRDefault="00000000">
            <w:r>
              <w:rPr>
                <w:sz w:val="16"/>
              </w:rPr>
              <w:t>I want to add expenses by voice (“3 beers for Tom, 2 pizzas for us”)</w:t>
            </w:r>
          </w:p>
        </w:tc>
        <w:tc>
          <w:tcPr>
            <w:tcW w:w="2820" w:type="dxa"/>
          </w:tcPr>
          <w:p w14:paraId="47283DF3" w14:textId="77777777" w:rsidR="00C73633" w:rsidRDefault="00000000">
            <w:r>
              <w:rPr>
                <w:sz w:val="16"/>
              </w:rPr>
              <w:t>So that I can log costs in loud or informal settings without typing</w:t>
            </w:r>
          </w:p>
        </w:tc>
        <w:tc>
          <w:tcPr>
            <w:tcW w:w="2820" w:type="dxa"/>
          </w:tcPr>
          <w:p w14:paraId="6DDD5AFB" w14:textId="77777777" w:rsidR="00C73633" w:rsidRDefault="00000000">
            <w:r>
              <w:rPr>
                <w:sz w:val="16"/>
              </w:rPr>
              <w:t>Should</w:t>
            </w:r>
          </w:p>
        </w:tc>
      </w:tr>
      <w:tr w:rsidR="00C73633" w14:paraId="0E136ACD" w14:textId="77777777">
        <w:trPr>
          <w:jc w:val="center"/>
        </w:trPr>
        <w:tc>
          <w:tcPr>
            <w:tcW w:w="2820" w:type="dxa"/>
          </w:tcPr>
          <w:p w14:paraId="531045E3" w14:textId="77777777" w:rsidR="00C73633" w:rsidRDefault="00000000">
            <w:r>
              <w:rPr>
                <w:sz w:val="16"/>
              </w:rPr>
              <w:t>As a group member</w:t>
            </w:r>
          </w:p>
        </w:tc>
        <w:tc>
          <w:tcPr>
            <w:tcW w:w="2820" w:type="dxa"/>
          </w:tcPr>
          <w:p w14:paraId="3255FC1E" w14:textId="77777777" w:rsidR="00C73633" w:rsidRDefault="00000000">
            <w:r>
              <w:rPr>
                <w:sz w:val="16"/>
              </w:rPr>
              <w:t>I want the app fee (€3 or €5) to auto-distribute across all members</w:t>
            </w:r>
          </w:p>
        </w:tc>
        <w:tc>
          <w:tcPr>
            <w:tcW w:w="2820" w:type="dxa"/>
          </w:tcPr>
          <w:p w14:paraId="27B5DEE5" w14:textId="77777777" w:rsidR="00C73633" w:rsidRDefault="00000000">
            <w:r>
              <w:rPr>
                <w:sz w:val="16"/>
              </w:rPr>
              <w:t>So that no one ends up paying for everyone’s access</w:t>
            </w:r>
          </w:p>
        </w:tc>
        <w:tc>
          <w:tcPr>
            <w:tcW w:w="2820" w:type="dxa"/>
          </w:tcPr>
          <w:p w14:paraId="0734C26C" w14:textId="2ACA2897" w:rsidR="00C73633" w:rsidRDefault="00CB7F12">
            <w:r w:rsidRPr="00CB7F12">
              <w:rPr>
                <w:sz w:val="16"/>
              </w:rPr>
              <w:t>Should</w:t>
            </w:r>
          </w:p>
        </w:tc>
      </w:tr>
      <w:tr w:rsidR="00C73633" w14:paraId="022B93E9" w14:textId="77777777">
        <w:trPr>
          <w:jc w:val="center"/>
        </w:trPr>
        <w:tc>
          <w:tcPr>
            <w:tcW w:w="2820" w:type="dxa"/>
          </w:tcPr>
          <w:p w14:paraId="19F4EB7A" w14:textId="77777777" w:rsidR="00C73633" w:rsidRDefault="00000000">
            <w:r>
              <w:rPr>
                <w:sz w:val="16"/>
              </w:rPr>
              <w:t>As a user</w:t>
            </w:r>
          </w:p>
        </w:tc>
        <w:tc>
          <w:tcPr>
            <w:tcW w:w="2820" w:type="dxa"/>
          </w:tcPr>
          <w:p w14:paraId="63FA7937" w14:textId="77777777" w:rsidR="00C73633" w:rsidRDefault="00000000">
            <w:r>
              <w:rPr>
                <w:sz w:val="16"/>
              </w:rPr>
              <w:t>I want to see a clean ledger with who paid what and who owes whom</w:t>
            </w:r>
          </w:p>
        </w:tc>
        <w:tc>
          <w:tcPr>
            <w:tcW w:w="2820" w:type="dxa"/>
          </w:tcPr>
          <w:p w14:paraId="1B092147" w14:textId="77777777" w:rsidR="00C73633" w:rsidRDefault="00000000">
            <w:r>
              <w:rPr>
                <w:sz w:val="16"/>
              </w:rPr>
              <w:t>So that no disputes arise afterwards</w:t>
            </w:r>
          </w:p>
        </w:tc>
        <w:tc>
          <w:tcPr>
            <w:tcW w:w="2820" w:type="dxa"/>
          </w:tcPr>
          <w:p w14:paraId="484E62A8" w14:textId="050FCDAE" w:rsidR="00C73633" w:rsidRDefault="00CB7F12">
            <w:r>
              <w:rPr>
                <w:sz w:val="16"/>
              </w:rPr>
              <w:t>Should</w:t>
            </w:r>
          </w:p>
        </w:tc>
      </w:tr>
      <w:tr w:rsidR="00C73633" w14:paraId="31CB6D13" w14:textId="77777777">
        <w:trPr>
          <w:jc w:val="center"/>
        </w:trPr>
        <w:tc>
          <w:tcPr>
            <w:tcW w:w="2820" w:type="dxa"/>
          </w:tcPr>
          <w:p w14:paraId="5CD6130E" w14:textId="77777777" w:rsidR="00C73633" w:rsidRDefault="00000000">
            <w:r>
              <w:rPr>
                <w:sz w:val="16"/>
              </w:rPr>
              <w:t>As a user</w:t>
            </w:r>
          </w:p>
        </w:tc>
        <w:tc>
          <w:tcPr>
            <w:tcW w:w="2820" w:type="dxa"/>
          </w:tcPr>
          <w:p w14:paraId="1BA5EFE2" w14:textId="77777777" w:rsidR="00C73633" w:rsidRDefault="00000000">
            <w:r>
              <w:rPr>
                <w:sz w:val="16"/>
              </w:rPr>
              <w:t>I want to export a PDF/CSV of the trip’s final balances</w:t>
            </w:r>
          </w:p>
        </w:tc>
        <w:tc>
          <w:tcPr>
            <w:tcW w:w="2820" w:type="dxa"/>
          </w:tcPr>
          <w:p w14:paraId="47F07BE1" w14:textId="77777777" w:rsidR="00C73633" w:rsidRDefault="00000000">
            <w:r>
              <w:rPr>
                <w:sz w:val="16"/>
              </w:rPr>
              <w:t>So that I have a record for later accounting or</w:t>
            </w:r>
          </w:p>
        </w:tc>
        <w:tc>
          <w:tcPr>
            <w:tcW w:w="2820" w:type="dxa"/>
          </w:tcPr>
          <w:p w14:paraId="6FCD4B37" w14:textId="3B31F94E" w:rsidR="00C73633" w:rsidRDefault="00CB7F12">
            <w:r>
              <w:rPr>
                <w:sz w:val="16"/>
              </w:rPr>
              <w:t>Could</w:t>
            </w:r>
          </w:p>
        </w:tc>
      </w:tr>
    </w:tbl>
    <w:p w14:paraId="6424418D" w14:textId="77777777" w:rsidR="003676B5" w:rsidRDefault="003676B5"/>
    <w:sectPr w:rsidR="003676B5" w:rsidSect="00034616">
      <w:pgSz w:w="12240" w:h="15840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82715">
    <w:abstractNumId w:val="8"/>
  </w:num>
  <w:num w:numId="2" w16cid:durableId="124391680">
    <w:abstractNumId w:val="6"/>
  </w:num>
  <w:num w:numId="3" w16cid:durableId="1135685633">
    <w:abstractNumId w:val="5"/>
  </w:num>
  <w:num w:numId="4" w16cid:durableId="372192703">
    <w:abstractNumId w:val="4"/>
  </w:num>
  <w:num w:numId="5" w16cid:durableId="1665820751">
    <w:abstractNumId w:val="7"/>
  </w:num>
  <w:num w:numId="6" w16cid:durableId="317808663">
    <w:abstractNumId w:val="3"/>
  </w:num>
  <w:num w:numId="7" w16cid:durableId="256181490">
    <w:abstractNumId w:val="2"/>
  </w:num>
  <w:num w:numId="8" w16cid:durableId="1660890395">
    <w:abstractNumId w:val="1"/>
  </w:num>
  <w:num w:numId="9" w16cid:durableId="54633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8FE"/>
    <w:rsid w:val="00326F90"/>
    <w:rsid w:val="003676B5"/>
    <w:rsid w:val="004D0CE1"/>
    <w:rsid w:val="00826C71"/>
    <w:rsid w:val="00AA1D8D"/>
    <w:rsid w:val="00B47730"/>
    <w:rsid w:val="00C73633"/>
    <w:rsid w:val="00CB0664"/>
    <w:rsid w:val="00CB7F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D2CA2"/>
  <w14:defaultImageDpi w14:val="300"/>
  <w15:docId w15:val="{4B35AFA8-0562-460A-BE09-723F44C4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De Greef</cp:lastModifiedBy>
  <cp:revision>3</cp:revision>
  <dcterms:created xsi:type="dcterms:W3CDTF">2013-12-23T23:15:00Z</dcterms:created>
  <dcterms:modified xsi:type="dcterms:W3CDTF">2025-12-13T22:26:00Z</dcterms:modified>
  <cp:category/>
</cp:coreProperties>
</file>